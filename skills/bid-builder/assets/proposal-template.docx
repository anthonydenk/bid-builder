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body is replaced by the proposal generator.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1220 South Pasadena, Mesa, AZ 85210  •  480-969-6606  •  ROC # CR60 110352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D88A3D"/>
        <w:sz w:val="16"/>
      </w:rPr>
      <w:t>PARTITIONS &amp; ACCESSORIES CO.  /  COMMERCIAL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